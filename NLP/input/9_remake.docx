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Техническое задание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на научно-исследовательскую работу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в рамках программно-целевого финансирования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1. Общие сведения: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1.1. Наименование приоритета для научной, научно-технической программы (далее - программа): Энергия, передовые материалы и транспорт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1.2. Наименование специализированного направления программы: Теплоэнергетика; цифровые платформы; энергосбережение.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1.3. Наименование программы: Платформа интеллектуального управления тепловыми сетями городского уровня.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2. Цели и задачи программы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2.1. Цель программы: Разработать платформу цифрового мониторинга тепловых сетей, обеспечивающую снижение потерь теплоносителя и тепловой энергии не менее чем на 9 процентов на пилотной зоне.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2.2. Для достижения поставленной цели должны быть решены следующие задачи: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Формирование цифровой схемы сети и картографической базы объектов.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Разработка алгоритмов выявления утечек и отклонений температурного режима.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Создание модуля прогноза аварийных участков.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Проведение пилота на одном городском районе.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3. Какие пункты стратегических и программных документов решает (указать конкретные пункты):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Концепция развития электроэнергетической отрасли Республики Казахстан на 2023-2029 годы, пункт 2.3.1 'Снижение энергоемкости производства'.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Концепция развития электроэнергетической отрасли Республики Казахстан на 2023-2029 годы, пункт 2.3.3 'Развитие возобновляемых источников энергии и повышение энергоэффективности'.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Концепция развития искусственного интеллекта на 2024-2029 годы, пункт 30 и пункт 40.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Национальный план развития Республики Казахстан до 2029 года, п. 3.3 'Инновации, цифровая и креативная экономика'.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4. Ожидаемые результаты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4.1. Прямые результаты: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Создана ГИС-ориентированная платформа мониторинга тепловых сетей.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Разработан набор моделей аномалий и прогноза аварийности.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Опубликованы 2 статьи, подготовлены 1 методика и 1 авторское свидетельство.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Получены данные пилотной апробации на одном контуре теплоснабжения.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4.2. Конечный результат: Результаты программы позволят повысить прозрачность состояния тепловой инфраструктуры и улучшить качество планирования ремонтов, при этом масштабирование потребует согласования с муниципальными операторами.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5. Предельная сумма программы на весь срок реализации программы и по годам, в тыс. тенге: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760 000 тыс. тенге, в том числе: 2026 г. - 240 000; 2027 г. - 260 000; 2028 г. - 260 000.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ustom">
    <w:name w:val="BodyCustom"/>
    <w:basedOn w:val="Normal"/>
    <w:pPr>
      <w:spacing w:lineRule="auto" w:line="276" w:after="120"/>
      <w:ind w:firstLine="709"/>
      <w:jc w:val="both"/>
    </w:pPr>
    <w:rPr>
      <w:rFonts w:ascii="Times New Roman" w:hAnsi="Times New Roman" w:eastAsia="Times New Roman"/>
      <w:sz w:val="24"/>
    </w:rPr>
  </w:style>
  <w:style w:type="paragraph" w:customStyle="1" w:styleId="SectionHead">
    <w:name w:val="SectionHead"/>
    <w:basedOn w:val="Normal"/>
    <w:pPr>
      <w:spacing w:before="120" w:after="120"/>
      <w:jc w:val="left"/>
    </w:pPr>
    <w:rPr>
      <w:rFonts w:ascii="Times New Roman" w:hAnsi="Times New Roman" w:eastAsia="Times New Roman"/>
      <w:b/>
      <w:sz w:val="24"/>
    </w:rPr>
  </w:style>
  <w:style w:type="paragraph" w:customStyle="1" w:styleId="TitleCenter">
    <w:name w:val="TitleCenter"/>
    <w:basedOn w:val="Normal"/>
    <w:pPr>
      <w:spacing w:after="40"/>
      <w:jc w:val="center"/>
    </w:pPr>
    <w:rPr>
      <w:rFonts w:ascii="Times New Roman" w:hAnsi="Times New Roman" w:eastAsia="Times New Roman"/>
      <w:b/>
      <w:sz w:val="28"/>
    </w:rPr>
  </w:style>
  <w:style w:type="paragraph" w:customStyle="1" w:styleId="ListCustom">
    <w:name w:val="ListCustom"/>
    <w:basedOn w:val="Normal"/>
    <w:pPr>
      <w:spacing w:lineRule="auto" w:line="276" w:after="60"/>
      <w:ind w:left="454" w:hanging="283"/>
      <w:jc w:val="both"/>
    </w:pPr>
    <w:rPr>
      <w:rFonts w:ascii="Times New Roman" w:hAnsi="Times New Roman" w:eastAsia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