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Энергия, передовые материалы и транспорт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Надежность электроэнергетических систем; искусственный интеллект в индустрии.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Система предиктивной диагностики силовых трансформаторов на базе IoT и машинного обучения.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Создать систему раннего выявления дефектов силовых трансформаторов с горизонтом прогноза отказа не менее 30 суток и AUC не ниже 0.91.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Сбор и гармонизация данных телеметрии и анализа масел.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Построение модели ранжирования рисков отказа.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Разработка панели мониторинга и рекомендаций по техобслуживанию.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Пилотная апробация на не менее чем 150 единицах оборудования.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развития электроэнергетической отрасли Республики Казахстан на 2023-2029 годы, пункт 2.3.1 'Снижение энергоемкости производства'.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развития электроэнергетической отрасли Республики Казахстан на 2023-2029 годы, пункт 2.3.3 'Развитие возобновляемых источников энергии и повышение энергоэффективности'.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Концепция развития искусственного интеллекта на 2024-2029 годы, пункт 30 и пункт 40.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Сформирован отраслевой датасет с разметкой событий деградации.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Создан программный модуль диагностики уровня TRL-5.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Подтверждено снижение внеплановых простоев не менее чем на 12 процентов на пилоте.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Подготовлены 3 статьи, 1 заявка на патент и 1 методические рекомендации.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Внедрение результатов позволит перейти от реактивного обслуживания трансформаторов к риск-ориентированному планированию ремонтов и снизить аварийность сетевых активов.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930 000 тыс. тенге, в том числе: 2026 г. - 300 000; 2027 г. - 315 000; 2028 г. - 315 000.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