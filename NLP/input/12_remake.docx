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Агропромышленный комплекс и устойчивое развитие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Цифровое земледелие; климатические риски; водосбережение.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Система прогнозирования засухи и планирования орошения на основе спутниковых и метеоданных.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систему районного прогноза засухи и рекомендаций по орошению с точностью прогноза стрессовых условий не ниже 87 процентов и снижением расхода воды не менее чем на 12 процентов в пилотных хозяйствах.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Интеграция спутниковых, агрометеорологических и почвенных данных.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индексов засухи и моделей краткосрочного прогноза.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Создание кабинета агронома с рекомендациями по режиму полива.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Пилотирование на не менее чем 8 хозяйствах.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по переходу Республики Казахстан к 'зеленой экономике', пункт 3.1.2 'Снижение негативного воздействия на окружающую среду'.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по переходу Республики Казахстан к 'зеленой экономике', пункт 3.3.1 'Энергоэффективность и энергосбережение'.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Разработан сервис мониторинга влагообеспеченности и прогнозирования засухи.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Сформированы цифровые карты рисков и рекомендации по поливу для пилотных хозяйств.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Достигнуто снижение расхода воды не менее чем на 12 процентов в пилотных хозяйствах.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Подготовлены 3 статьи, 1 заявка на патент и 1 методическое руководство.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Программа будет способствовать повышению устойчивости растениеводства к климатическим рискам и более рациональному использованию водных ресурсов.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790 000 тыс. тенге, в том числе: 2026 г. - 250 000; 2027 г. - 270 000; 2028 г. - 270 000.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