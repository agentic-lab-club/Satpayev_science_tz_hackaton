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Техническое задание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на научно-исследовательскую работу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в рамках программно-целевого финансирования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1. Общие сведения: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1.1. Наименование приоритета для научной, научно-технической программы (далее - программа): Энергия, передовые материалы и транспорт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1.2. Наименование специализированного направления программы: Цифровая энергетика; интеллектуальные сети.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1.3. Наименование программы: Создание цифрового двойника микросетей с ВИЭ и накопителями энергии.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2. Цели и задачи программы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2.1. Цель программы: Разработать цифровой полигон микросетей с солнечной генерацией, накопителями и алгоритмами ИИ, обеспечивающий снижение операционных потерь не менее чем на 18 процентов и повышение точности прогноза нагрузки до 93 процентов.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2.2. Для достижения поставленной цели должны быть решены следующие задачи: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Формирование архитектуры цифрового двойника микросети.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Разработка моделей прогноза нагрузки и выработки ВИЭ.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Создание контура оптимизации накопителей и управления спросом.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Проведение пилотных сценариев для кампуса и удаленного поселка.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3. Какие пункты стратегических и программных документов решает (указать конкретные пункты):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Концепция развития электроэнергетической отрасли Республики Казахстан на 2023-2029 годы, пункт 2.3.1 'Снижение энергоемкости производства'.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Концепция развития электроэнергетической отрасли Республики Казахстан на 2023-2029 годы, пункт 2.3.3 'Развитие возобновляемых источников энергии и повышение энергоэффективности'.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Концепция развития искусственного интеллекта на 2024-2029 годы, пункт 30 и пункт 40.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Национальный план развития Республики Казахстан до 2029 года, п. 3.3 'Инновации, цифровая и креативная экономика'.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4. Ожидаемые результаты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4.1. Прямые результаты: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Разработана архитектура полигона и программный стек.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Создан прототип уровня TRL-6 с библиотекой не менее 120 сценариев.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Достигнута точность прогноза нагрузки не ниже 93 процентов и снижение потерь не менее чем на 18 процентов.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Подготовлены 4 статьи, 2 патентные заявки и 1 учебное пособие.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4.2. Конечный результат: Результаты программы обеспечат технологическую базу для ускоренного внедрения интеллектуального управления микросетями и интеграции ВИЭ в распределенные сети.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5. Предельная сумма программы на весь срок реализации программы и по годам, в тыс. тенге: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1 260 000 тыс. тенге, в том числе: 2026 г. - 420 000; 2027 г. - 420 000; 2028 г. - 420 000.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pPr>
      <w:spacing w:lineRule="auto" w:line="276" w:after="120"/>
      <w:ind w:firstLine="709"/>
      <w:jc w:val="both"/>
    </w:pPr>
    <w:rPr>
      <w:rFonts w:ascii="Times New Roman" w:hAnsi="Times New Roman" w:eastAsia="Times New Roman"/>
      <w:sz w:val="24"/>
    </w:rPr>
  </w:style>
  <w:style w:type="paragraph" w:customStyle="1" w:styleId="SectionHead">
    <w:name w:val="SectionHead"/>
    <w:basedOn w:val="Normal"/>
    <w:pPr>
      <w:spacing w:before="120" w:after="120"/>
      <w:jc w:val="left"/>
    </w:pPr>
    <w:rPr>
      <w:rFonts w:ascii="Times New Roman" w:hAnsi="Times New Roman" w:eastAsia="Times New Roman"/>
      <w:b/>
      <w:sz w:val="24"/>
    </w:rPr>
  </w:style>
  <w:style w:type="paragraph" w:customStyle="1" w:styleId="TitleCenter">
    <w:name w:val="TitleCenter"/>
    <w:basedOn w:val="Normal"/>
    <w:pPr>
      <w:spacing w:after="4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ListCustom">
    <w:name w:val="ListCustom"/>
    <w:basedOn w:val="Normal"/>
    <w:pPr>
      <w:spacing w:lineRule="auto" w:line="276" w:after="60"/>
      <w:ind w:left="454" w:hanging="283"/>
      <w:jc w:val="both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